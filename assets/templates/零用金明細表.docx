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2937"/>
          <w:sz w:val="36"/>
        </w:rPr>
        <w:t>零用金明細表</w:t>
      </w:r>
    </w:p>
    <w:p>
      <w:pPr>
        <w:jc w:val="center"/>
      </w:pPr>
      <w:r>
        <w:rPr>
          <w:rFonts w:ascii="Arial" w:hAnsi="Arial"/>
          <w:color w:val="6B7280"/>
          <w:sz w:val="18"/>
        </w:rPr>
        <w:t>請逐筆填寫支出明細，並將憑證照片或電子檔一併上傳系統送簽核。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935"/>
            <w:shd w:fill="FFF4E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7C3F00"/>
                <w:sz w:val="18"/>
              </w:rPr>
              <w:t>申請日期</w:t>
            </w:r>
          </w:p>
        </w:tc>
        <w:tc>
          <w:tcPr>
            <w:tcW w:type="dxa" w:w="19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8"/>
              </w:rPr>
            </w:r>
          </w:p>
        </w:tc>
        <w:tc>
          <w:tcPr>
            <w:tcW w:type="dxa" w:w="1935"/>
            <w:shd w:fill="FFF4E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7C3F00"/>
                <w:sz w:val="18"/>
              </w:rPr>
              <w:t>公司 / 法人</w:t>
            </w:r>
          </w:p>
        </w:tc>
        <w:tc>
          <w:tcPr>
            <w:tcW w:type="dxa" w:w="19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8"/>
              </w:rPr>
            </w:r>
          </w:p>
        </w:tc>
        <w:tc>
          <w:tcPr>
            <w:tcW w:type="dxa" w:w="1935"/>
            <w:shd w:fill="FFF4E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7C3F00"/>
                <w:sz w:val="18"/>
              </w:rPr>
              <w:t>組別 / 部門</w:t>
            </w:r>
          </w:p>
        </w:tc>
        <w:tc>
          <w:tcPr>
            <w:tcW w:type="dxa" w:w="19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8"/>
              </w:rPr>
            </w:r>
          </w:p>
        </w:tc>
        <w:tc>
          <w:tcPr>
            <w:tcW w:type="dxa" w:w="1935"/>
            <w:shd w:fill="FFF4E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7C3F00"/>
                <w:sz w:val="18"/>
              </w:rPr>
              <w:t>保管人</w:t>
            </w:r>
          </w:p>
        </w:tc>
        <w:tc>
          <w:tcPr>
            <w:tcW w:type="dxa" w:w="19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1935"/>
            <w:shd w:fill="FFF4E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7C3F00"/>
                <w:sz w:val="18"/>
              </w:rPr>
              <w:t>申請類型</w:t>
            </w:r>
          </w:p>
        </w:tc>
        <w:tc>
          <w:tcPr>
            <w:tcW w:type="dxa" w:w="19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8"/>
              </w:rPr>
            </w:r>
          </w:p>
        </w:tc>
        <w:tc>
          <w:tcPr>
            <w:tcW w:type="dxa" w:w="1935"/>
            <w:shd w:fill="FFF4E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7C3F00"/>
                <w:sz w:val="18"/>
              </w:rPr>
              <w:t>上期餘額</w:t>
            </w:r>
          </w:p>
        </w:tc>
        <w:tc>
          <w:tcPr>
            <w:tcW w:type="dxa" w:w="19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8"/>
              </w:rPr>
            </w:r>
          </w:p>
        </w:tc>
        <w:tc>
          <w:tcPr>
            <w:tcW w:type="dxa" w:w="1935"/>
            <w:shd w:fill="FFF4E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7C3F00"/>
                <w:sz w:val="18"/>
              </w:rPr>
              <w:t>核定額度</w:t>
            </w:r>
          </w:p>
        </w:tc>
        <w:tc>
          <w:tcPr>
            <w:tcW w:type="dxa" w:w="19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8"/>
              </w:rPr>
            </w:r>
          </w:p>
        </w:tc>
        <w:tc>
          <w:tcPr>
            <w:tcW w:type="dxa" w:w="1935"/>
            <w:shd w:fill="FFF4E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7C3F00"/>
                <w:sz w:val="18"/>
              </w:rPr>
              <w:t>本次申請補足金額</w:t>
            </w:r>
          </w:p>
        </w:tc>
        <w:tc>
          <w:tcPr>
            <w:tcW w:type="dxa" w:w="1935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8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91"/>
        <w:gridCol w:w="1191"/>
        <w:gridCol w:w="1191"/>
        <w:gridCol w:w="1191"/>
        <w:gridCol w:w="1191"/>
        <w:gridCol w:w="1191"/>
        <w:gridCol w:w="1191"/>
        <w:gridCol w:w="1191"/>
        <w:gridCol w:w="1191"/>
        <w:gridCol w:w="1191"/>
        <w:gridCol w:w="1191"/>
        <w:gridCol w:w="1191"/>
        <w:gridCol w:w="1191"/>
      </w:tblGrid>
      <w:tr>
        <w:tc>
          <w:tcPr>
            <w:tcW w:type="dxa" w:w="1191"/>
            <w:shd w:fill="D9770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序號</w:t>
            </w:r>
          </w:p>
        </w:tc>
        <w:tc>
          <w:tcPr>
            <w:tcW w:type="dxa" w:w="1191"/>
            <w:shd w:fill="D9770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日期</w:t>
            </w:r>
          </w:p>
        </w:tc>
        <w:tc>
          <w:tcPr>
            <w:tcW w:type="dxa" w:w="1191"/>
            <w:shd w:fill="D9770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憑證類型</w:t>
            </w:r>
          </w:p>
        </w:tc>
        <w:tc>
          <w:tcPr>
            <w:tcW w:type="dxa" w:w="1191"/>
            <w:shd w:fill="D9770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憑證號碼</w:t>
            </w:r>
          </w:p>
        </w:tc>
        <w:tc>
          <w:tcPr>
            <w:tcW w:type="dxa" w:w="1191"/>
            <w:shd w:fill="D9770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費用類別</w:t>
            </w:r>
          </w:p>
        </w:tc>
        <w:tc>
          <w:tcPr>
            <w:tcW w:type="dxa" w:w="1191"/>
            <w:shd w:fill="D9770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摘要 / 用途</w:t>
            </w:r>
          </w:p>
        </w:tc>
        <w:tc>
          <w:tcPr>
            <w:tcW w:type="dxa" w:w="1191"/>
            <w:shd w:fill="D9770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付款對象</w:t>
            </w:r>
          </w:p>
        </w:tc>
        <w:tc>
          <w:tcPr>
            <w:tcW w:type="dxa" w:w="1191"/>
            <w:shd w:fill="D9770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未稅</w:t>
            </w:r>
          </w:p>
        </w:tc>
        <w:tc>
          <w:tcPr>
            <w:tcW w:type="dxa" w:w="1191"/>
            <w:shd w:fill="D9770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營業稅</w:t>
            </w:r>
          </w:p>
        </w:tc>
        <w:tc>
          <w:tcPr>
            <w:tcW w:type="dxa" w:w="1191"/>
            <w:shd w:fill="D9770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含稅金額</w:t>
            </w:r>
          </w:p>
        </w:tc>
        <w:tc>
          <w:tcPr>
            <w:tcW w:type="dxa" w:w="1191"/>
            <w:shd w:fill="D9770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支付方式</w:t>
            </w:r>
          </w:p>
        </w:tc>
        <w:tc>
          <w:tcPr>
            <w:tcW w:type="dxa" w:w="1191"/>
            <w:shd w:fill="D9770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已附憑證</w:t>
            </w:r>
          </w:p>
        </w:tc>
        <w:tc>
          <w:tcPr>
            <w:tcW w:type="dxa" w:w="1191"/>
            <w:shd w:fill="D9770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備註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  <w:t>10</w:t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7"/>
                <w:sz w:val="14"/>
              </w:rPr>
            </w:r>
          </w:p>
        </w:tc>
      </w:tr>
      <w:tr>
        <w:tc>
          <w:tcPr>
            <w:tcW w:type="dxa" w:w="1191"/>
            <w:shd w:fill="FFF4E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7C3F00"/>
                <w:sz w:val="16"/>
              </w:rPr>
            </w:r>
          </w:p>
        </w:tc>
        <w:tc>
          <w:tcPr>
            <w:tcW w:type="dxa" w:w="1191"/>
            <w:shd w:fill="FFF4E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7C3F00"/>
                <w:sz w:val="16"/>
              </w:rPr>
            </w:r>
          </w:p>
        </w:tc>
        <w:tc>
          <w:tcPr>
            <w:tcW w:type="dxa" w:w="1191"/>
            <w:shd w:fill="FFF4E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7C3F00"/>
                <w:sz w:val="16"/>
              </w:rPr>
            </w:r>
          </w:p>
        </w:tc>
        <w:tc>
          <w:tcPr>
            <w:tcW w:type="dxa" w:w="1191"/>
            <w:shd w:fill="FFF4E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7C3F00"/>
                <w:sz w:val="16"/>
              </w:rPr>
            </w:r>
          </w:p>
        </w:tc>
        <w:tc>
          <w:tcPr>
            <w:tcW w:type="dxa" w:w="1191"/>
            <w:shd w:fill="FFF4E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7C3F00"/>
                <w:sz w:val="16"/>
              </w:rPr>
            </w:r>
          </w:p>
        </w:tc>
        <w:tc>
          <w:tcPr>
            <w:tcW w:type="dxa" w:w="1191"/>
            <w:shd w:fill="FFF4E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7C3F00"/>
                <w:sz w:val="16"/>
              </w:rPr>
              <w:t>合計</w:t>
            </w:r>
          </w:p>
        </w:tc>
        <w:tc>
          <w:tcPr>
            <w:tcW w:type="dxa" w:w="1191"/>
            <w:shd w:fill="FFF4E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7C3F00"/>
                <w:sz w:val="16"/>
              </w:rPr>
            </w:r>
          </w:p>
        </w:tc>
        <w:tc>
          <w:tcPr>
            <w:tcW w:type="dxa" w:w="1191"/>
            <w:shd w:fill="FFF4E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7C3F00"/>
                <w:sz w:val="16"/>
              </w:rPr>
            </w:r>
          </w:p>
        </w:tc>
        <w:tc>
          <w:tcPr>
            <w:tcW w:type="dxa" w:w="1191"/>
            <w:shd w:fill="FFF4E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7C3F00"/>
                <w:sz w:val="16"/>
              </w:rPr>
            </w:r>
          </w:p>
        </w:tc>
        <w:tc>
          <w:tcPr>
            <w:tcW w:type="dxa" w:w="1191"/>
            <w:shd w:fill="FFF4E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7C3F00"/>
                <w:sz w:val="16"/>
              </w:rPr>
            </w:r>
          </w:p>
        </w:tc>
        <w:tc>
          <w:tcPr>
            <w:tcW w:type="dxa" w:w="1191"/>
            <w:shd w:fill="FFF4E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7C3F00"/>
                <w:sz w:val="16"/>
              </w:rPr>
            </w:r>
          </w:p>
        </w:tc>
        <w:tc>
          <w:tcPr>
            <w:tcW w:type="dxa" w:w="1191"/>
            <w:shd w:fill="FFF4E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7C3F00"/>
                <w:sz w:val="16"/>
              </w:rPr>
            </w:r>
          </w:p>
        </w:tc>
        <w:tc>
          <w:tcPr>
            <w:tcW w:type="dxa" w:w="1191"/>
            <w:shd w:fill="FFF4E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7C3F00"/>
                <w:sz w:val="16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3096"/>
            <w:shd w:fill="FFF4E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7C3F00"/>
                <w:sz w:val="18"/>
              </w:rPr>
              <w:t>申請人</w:t>
            </w:r>
          </w:p>
        </w:tc>
        <w:tc>
          <w:tcPr>
            <w:tcW w:type="dxa" w:w="3096"/>
            <w:shd w:fill="FFF4E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7C3F00"/>
                <w:sz w:val="18"/>
              </w:rPr>
              <w:t>保管人</w:t>
            </w:r>
          </w:p>
        </w:tc>
        <w:tc>
          <w:tcPr>
            <w:tcW w:type="dxa" w:w="3096"/>
            <w:shd w:fill="FFF4E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7C3F00"/>
                <w:sz w:val="18"/>
              </w:rPr>
              <w:t>直屬主管</w:t>
            </w:r>
          </w:p>
        </w:tc>
        <w:tc>
          <w:tcPr>
            <w:tcW w:type="dxa" w:w="3096"/>
            <w:shd w:fill="FFF4E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7C3F00"/>
                <w:sz w:val="18"/>
              </w:rPr>
              <w:t>行政部門主任</w:t>
            </w:r>
          </w:p>
        </w:tc>
        <w:tc>
          <w:tcPr>
            <w:tcW w:type="dxa" w:w="3096"/>
            <w:shd w:fill="FFF4E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7C3F00"/>
                <w:sz w:val="18"/>
              </w:rPr>
              <w:t>會計</w:t>
            </w:r>
          </w:p>
        </w:tc>
      </w:tr>
      <w:tr>
        <w:tc>
          <w:tcPr>
            <w:tcW w:type="dxa" w:w="30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8"/>
              </w:rPr>
              <w:br/>
              <w:br/>
            </w:r>
          </w:p>
        </w:tc>
        <w:tc>
          <w:tcPr>
            <w:tcW w:type="dxa" w:w="30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8"/>
              </w:rPr>
              <w:br/>
              <w:br/>
            </w:r>
          </w:p>
        </w:tc>
        <w:tc>
          <w:tcPr>
            <w:tcW w:type="dxa" w:w="30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8"/>
              </w:rPr>
              <w:br/>
              <w:br/>
            </w:r>
          </w:p>
        </w:tc>
        <w:tc>
          <w:tcPr>
            <w:tcW w:type="dxa" w:w="30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8"/>
              </w:rPr>
              <w:br/>
              <w:br/>
            </w:r>
          </w:p>
        </w:tc>
        <w:tc>
          <w:tcPr>
            <w:tcW w:type="dxa" w:w="309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8"/>
              </w:rPr>
              <w:br/>
              <w:br/>
            </w:r>
          </w:p>
        </w:tc>
      </w:tr>
    </w:tbl>
    <w:p>
      <w:pPr>
        <w:jc w:val="left"/>
      </w:pPr>
      <w:r>
        <w:rPr>
          <w:rFonts w:ascii="Arial" w:hAnsi="Arial"/>
          <w:color w:val="6B7280"/>
          <w:sz w:val="16"/>
        </w:rPr>
        <w:t>備註：含稅金額為系統認列與補足零用金的主要金額；未稅與營業稅請依憑證內容填寫。</w:t>
      </w:r>
    </w:p>
    <w:sectPr w:rsidR="00FC693F" w:rsidRPr="0006063C" w:rsidSect="00034616"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